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 •  Enterprise Transformation Advisory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 AI-Augmented Enterprise Agile Coach  |  Executive Master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